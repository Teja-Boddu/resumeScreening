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Shah</w:t>
      </w:r>
    </w:p>
    <w:p>
      <w:r>
        <w:t>Email: priya.shah@example.com</w:t>
      </w:r>
    </w:p>
    <w:p>
      <w:r>
        <w:t>Phone: +91 9890123456</w:t>
      </w:r>
    </w:p>
    <w:p>
      <w:r>
        <w:t>Location: Ahmedabad</w:t>
      </w:r>
    </w:p>
    <w:p>
      <w:r>
        <w:t>Role: Data Scientist</w:t>
      </w:r>
    </w:p>
    <w:p>
      <w:r>
        <w:t>Experience: 2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Python, Pandas, TensorFlow, Machine Learning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