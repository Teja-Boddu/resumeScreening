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Patel</w:t>
      </w:r>
    </w:p>
    <w:p>
      <w:r>
        <w:t>Email: arjun.patel@example.com</w:t>
      </w:r>
    </w:p>
    <w:p>
      <w:r>
        <w:t>Phone: +91 9345678901</w:t>
      </w:r>
    </w:p>
    <w:p>
      <w:r>
        <w:t>Location: Pune</w:t>
      </w:r>
    </w:p>
    <w:p>
      <w:r>
        <w:t>Role: AI/ML Engineer</w:t>
      </w:r>
    </w:p>
    <w:p>
      <w:r>
        <w:t>Experience: 3 years</w:t>
      </w:r>
    </w:p>
    <w:p>
      <w:r>
        <w:t>Professional Summary: Experienced software engineer with strong analytical and communication skills.</w:t>
      </w:r>
    </w:p>
    <w:p>
      <w:r>
        <w:t>Education: B.Tech in Computer Science</w:t>
      </w:r>
    </w:p>
    <w:p>
      <w:r>
        <w:t>Skills: Python, PyTorch, Transformers, FastAPI</w:t>
      </w:r>
    </w:p>
    <w:p>
      <w:r>
        <w:t>Projects: Enterprise application development using modern technologies.</w:t>
      </w:r>
    </w:p>
    <w:p>
      <w:r>
        <w:t>Certifications: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