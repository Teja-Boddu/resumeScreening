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</w:t>
      </w:r>
    </w:p>
    <w:p>
      <w:r>
        <w:t>Email: john.doe@example.com</w:t>
      </w:r>
    </w:p>
    <w:p>
      <w:r>
        <w:t>Phone: +91 9876543210</w:t>
      </w:r>
    </w:p>
    <w:p>
      <w:r>
        <w:t>Location: Hyderabad</w:t>
      </w:r>
    </w:p>
    <w:p>
      <w:r>
        <w:t>Role: Backend Developer</w:t>
      </w:r>
    </w:p>
    <w:p>
      <w:r>
        <w:t>Experience: 3 years</w:t>
      </w:r>
    </w:p>
    <w:p>
      <w:r>
        <w:t>Professional Summary: Experienced software engineer with strong analytical and communication skills.</w:t>
      </w:r>
    </w:p>
    <w:p>
      <w:r>
        <w:t>Education: B.Tech in Computer Science</w:t>
      </w:r>
    </w:p>
    <w:p>
      <w:r>
        <w:t>Skills: Python, FastAPI, PostgreSQL, Docker, AWS</w:t>
      </w:r>
    </w:p>
    <w:p>
      <w:r>
        <w:t>Projects: Enterprise application development using modern technologies.</w:t>
      </w:r>
    </w:p>
    <w:p>
      <w:r>
        <w:t>Certifications: AWS Cloud Practitioner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