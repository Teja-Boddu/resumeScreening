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Alice Smith</w:t>
      </w:r>
    </w:p>
    <w:p>
      <w:r>
        <w:t>Email: alice.smith@example.com</w:t>
      </w:r>
    </w:p>
    <w:p>
      <w:r>
        <w:t>Phone: +91 9123456780</w:t>
      </w:r>
    </w:p>
    <w:p>
      <w:r>
        <w:t>Location: Bengaluru</w:t>
      </w:r>
    </w:p>
    <w:p>
      <w:r>
        <w:t>Role: Frontend Developer</w:t>
      </w:r>
    </w:p>
    <w:p>
      <w:r>
        <w:t>Experience: 2 years</w:t>
      </w:r>
    </w:p>
    <w:p>
      <w:r>
        <w:t>Professional Summary: Experienced software engineer with strong analytical and communication skills.</w:t>
      </w:r>
    </w:p>
    <w:p>
      <w:r>
        <w:t>Education: B.Tech in Computer Science</w:t>
      </w:r>
    </w:p>
    <w:p>
      <w:r>
        <w:t>Skills: React, TypeScript, JavaScript, Tailwind CSS</w:t>
      </w:r>
    </w:p>
    <w:p>
      <w:r>
        <w:t>Projects: Enterprise application development using modern technologies.</w:t>
      </w:r>
    </w:p>
    <w:p>
      <w:r>
        <w:t>Certifications: AWS Cloud Practitioner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