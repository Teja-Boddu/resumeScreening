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Smith Frontend Developer</w:t>
      </w:r>
    </w:p>
    <w:p>
      <w:r>
        <w:t>Role: Frontend Developer</w:t>
      </w:r>
    </w:p>
    <w:p>
      <w:r>
        <w:t>Experience: 2 years</w:t>
      </w:r>
    </w:p>
    <w:p>
      <w:r>
        <w:t>Education: B.Tech in Computer Science</w:t>
      </w:r>
    </w:p>
    <w:p>
      <w:r>
        <w:t>Skills: React, TypeScript, JavaScript, Tailwind CSS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