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Arjun Patel AI ML Engineer</w:t>
      </w:r>
    </w:p>
    <w:p>
      <w:r>
        <w:t>Role: AI/ML Engineer</w:t>
      </w:r>
    </w:p>
    <w:p>
      <w:r>
        <w:t>Experience: 3 years</w:t>
      </w:r>
    </w:p>
    <w:p>
      <w:r>
        <w:t>Education: B.Tech in Computer Science</w:t>
      </w:r>
    </w:p>
    <w:p>
      <w:r>
        <w:t>Skills: Python, PyTorch, LLMs, Transformers, FastAPI</w:t>
      </w:r>
    </w:p>
    <w:p>
      <w:r>
        <w:t>Projects: Worked on enterprise applications using the above technologies.</w:t>
      </w:r>
    </w:p>
    <w:p>
      <w:r>
        <w:t>Certifications: Relevant professional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