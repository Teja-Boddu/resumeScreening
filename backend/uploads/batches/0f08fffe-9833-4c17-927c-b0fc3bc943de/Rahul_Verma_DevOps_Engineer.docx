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Rahul Verma</w:t>
      </w:r>
    </w:p>
    <w:p>
      <w:r>
        <w:t>Email: rahul.verma@example.com</w:t>
      </w:r>
    </w:p>
    <w:p>
      <w:r>
        <w:t>Phone: +91 9901234567</w:t>
      </w:r>
    </w:p>
    <w:p>
      <w:r>
        <w:t>Location: Noida</w:t>
      </w:r>
    </w:p>
    <w:p>
      <w:r>
        <w:t>Role: DevOps Engineer</w:t>
      </w:r>
    </w:p>
    <w:p>
      <w:r>
        <w:t>Experience: 5 years</w:t>
      </w:r>
    </w:p>
    <w:p>
      <w:r>
        <w:t>Professional Summary: Experienced software engineer with strong analytical and communication skills.</w:t>
      </w:r>
    </w:p>
    <w:p>
      <w:r>
        <w:t>Education: B.Tech in Computer Science</w:t>
      </w:r>
    </w:p>
    <w:p>
      <w:r>
        <w:t>Skills: Docker, Kubernetes, Jenkins, AWS</w:t>
      </w:r>
    </w:p>
    <w:p>
      <w:r>
        <w:t>Projects: Enterprise application development using modern technologies.</w:t>
      </w:r>
    </w:p>
    <w:p>
      <w:r>
        <w:t>Certifications: AWS Cloud Practitioner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