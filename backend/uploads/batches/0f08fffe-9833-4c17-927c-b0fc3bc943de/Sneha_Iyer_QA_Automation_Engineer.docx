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Iyer</w:t>
      </w:r>
    </w:p>
    <w:p>
      <w:r>
        <w:t>Email: sneha.iyer@example.com</w:t>
      </w:r>
    </w:p>
    <w:p>
      <w:r>
        <w:t>Phone: +91 9012345678</w:t>
      </w:r>
    </w:p>
    <w:p>
      <w:r>
        <w:t>Location: Bengaluru</w:t>
      </w:r>
    </w:p>
    <w:p>
      <w:r>
        <w:t>Role: QA Automation Engineer</w:t>
      </w:r>
    </w:p>
    <w:p>
      <w:r>
        <w:t>Experience: 4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Selenium, Java, TestNG, API Testing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