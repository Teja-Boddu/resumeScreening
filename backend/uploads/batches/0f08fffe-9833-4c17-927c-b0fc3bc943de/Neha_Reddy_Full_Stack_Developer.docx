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Neha Reddy</w:t>
      </w:r>
    </w:p>
    <w:p>
      <w:r>
        <w:t>Email: neha.reddy@example.com</w:t>
      </w:r>
    </w:p>
    <w:p>
      <w:r>
        <w:t>Phone: +91 9789012345</w:t>
      </w:r>
    </w:p>
    <w:p>
      <w:r>
        <w:t>Location: Hyderabad</w:t>
      </w:r>
    </w:p>
    <w:p>
      <w:r>
        <w:t>Role: Full Stack Developer</w:t>
      </w:r>
    </w:p>
    <w:p>
      <w:r>
        <w:t>Experience: 3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React, Node.js, MongoDB, Express, Python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