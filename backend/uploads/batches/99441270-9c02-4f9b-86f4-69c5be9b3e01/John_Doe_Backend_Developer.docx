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r>
        <w:t>Role: Backend Developer</w:t>
      </w:r>
    </w:p>
    <w:p>
      <w:r>
        <w:t>Experience: 3 years</w:t>
      </w:r>
    </w:p>
    <w:p>
      <w:r>
        <w:t>Location: Hyderabad</w:t>
      </w:r>
    </w:p>
    <w:p>
      <w:r>
        <w:t>Email: john.doe@example.com</w:t>
      </w:r>
    </w:p>
    <w:p>
      <w:r>
        <w:t>Phone: 9876543210</w:t>
      </w:r>
    </w:p>
    <w:p>
      <w:r>
        <w:t>Professional Summary: Experienced Python backend developer specializing in FastAPI and PostgreSQL.</w:t>
      </w:r>
    </w:p>
    <w:p>
      <w:r>
        <w:t>Skills: Python, FastAPI, PostgreSQL, Docker, AWS</w:t>
      </w:r>
    </w:p>
    <w:p>
      <w:r>
        <w:t>Education: B.Tech in Computer Science, RGUKT</w:t>
      </w:r>
    </w:p>
    <w:p>
      <w:r>
        <w:t>Projects: AI Resume Screening System</w:t>
      </w:r>
    </w:p>
    <w:p>
      <w:r>
        <w:t>Certifications: AWS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