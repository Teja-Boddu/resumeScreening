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Kiran Rao</w:t>
      </w:r>
    </w:p>
    <w:p>
      <w:r>
        <w:t>Email: kiran.rao@example.com</w:t>
      </w:r>
    </w:p>
    <w:p>
      <w:r>
        <w:t>Phone: +91 9567890123</w:t>
      </w:r>
    </w:p>
    <w:p>
      <w:r>
        <w:t>Location: Hyderabad</w:t>
      </w:r>
    </w:p>
    <w:p>
      <w:r>
        <w:t>Role: Cybersecurity Engineer</w:t>
      </w:r>
    </w:p>
    <w:p>
      <w:r>
        <w:t>Experience: 3 years</w:t>
      </w:r>
    </w:p>
    <w:p>
      <w:r>
        <w:t>Professional Summary: Experienced software engineer with strong analytical and communication skills.</w:t>
      </w:r>
    </w:p>
    <w:p>
      <w:r>
        <w:t>Education: B.Tech in Computer Science</w:t>
      </w:r>
    </w:p>
    <w:p>
      <w:r>
        <w:t>Skills: SIEM, Linux, Python, Network Security</w:t>
      </w:r>
    </w:p>
    <w:p>
      <w:r>
        <w:t>Projects: Enterprise application development using modern technologies.</w:t>
      </w:r>
    </w:p>
    <w:p>
      <w:r>
        <w:t>Certifications: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