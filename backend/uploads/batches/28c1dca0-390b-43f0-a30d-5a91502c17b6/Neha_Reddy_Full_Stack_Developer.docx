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Neha Reddy Full Stack Developer</w:t>
      </w:r>
    </w:p>
    <w:p>
      <w:r>
        <w:t>Role: Full Stack Developer</w:t>
      </w:r>
    </w:p>
    <w:p>
      <w:r>
        <w:t>Experience: 3 years</w:t>
      </w:r>
    </w:p>
    <w:p>
      <w:r>
        <w:t>Education: B.Tech in Computer Science</w:t>
      </w:r>
    </w:p>
    <w:p>
      <w:r>
        <w:t>Skills: React, Node.js, MongoDB, Express, Python</w:t>
      </w:r>
    </w:p>
    <w:p>
      <w:r>
        <w:t>Projects: Worked on enterprise applications using the above technologies.</w:t>
      </w:r>
    </w:p>
    <w:p>
      <w:r>
        <w:t>Certifications: Relevant professional certification.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