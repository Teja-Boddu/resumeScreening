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Shah Data Scientist</w:t>
      </w:r>
    </w:p>
    <w:p>
      <w:r>
        <w:t>Role: Data Scientist</w:t>
      </w:r>
    </w:p>
    <w:p>
      <w:r>
        <w:t>Experience: 2 years</w:t>
      </w:r>
    </w:p>
    <w:p>
      <w:r>
        <w:t>Education: B.Tech in Computer Science</w:t>
      </w:r>
    </w:p>
    <w:p>
      <w:r>
        <w:t>Skills: Python, Pandas, TensorFlow, Machine Learning</w:t>
      </w:r>
    </w:p>
    <w:p>
      <w:r>
        <w:t>Projects: Worked on enterprise applications using the above technologies.</w:t>
      </w:r>
    </w:p>
    <w:p>
      <w:r>
        <w:t>Certifications: Relevant professional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