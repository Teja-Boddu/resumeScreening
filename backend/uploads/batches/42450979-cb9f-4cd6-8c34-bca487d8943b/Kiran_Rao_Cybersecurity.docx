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Kiran Rao Cybersecurity</w:t>
      </w:r>
    </w:p>
    <w:p>
      <w:r>
        <w:t>Role: Cybersecurity Engineer</w:t>
      </w:r>
    </w:p>
    <w:p>
      <w:r>
        <w:t>Experience: 3 years</w:t>
      </w:r>
    </w:p>
    <w:p>
      <w:r>
        <w:t>Education: B.Tech in Computer Science</w:t>
      </w:r>
    </w:p>
    <w:p>
      <w:r>
        <w:t>Skills: Network Security, SIEM, Python, Linux</w:t>
      </w:r>
    </w:p>
    <w:p>
      <w:r>
        <w:t>Projects: Worked on enterprise applications using the above technologies.</w:t>
      </w:r>
    </w:p>
    <w:p>
      <w:r>
        <w:t>Certifications: Relevant professional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