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Verma DevOps Engineer</w:t>
      </w:r>
    </w:p>
    <w:p>
      <w:r>
        <w:t>Role: DevOps Engineer</w:t>
      </w:r>
    </w:p>
    <w:p>
      <w:r>
        <w:t>Experience: 5 years</w:t>
      </w:r>
    </w:p>
    <w:p>
      <w:r>
        <w:t>Education: B.Tech in Computer Science</w:t>
      </w:r>
    </w:p>
    <w:p>
      <w:r>
        <w:t>Skills: Docker, Kubernetes, Jenkins, AWS</w:t>
      </w:r>
    </w:p>
    <w:p>
      <w:r>
        <w:t>Projects: Worked on enterprise applications using the above technologies.</w:t>
      </w:r>
    </w:p>
    <w:p>
      <w:r>
        <w:t>Certifications: Relevant professional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